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0467F"/>
          <w:sz w:val="36"/>
        </w:rPr>
        <w:t>Alphabet &amp; Numbers</w:t>
      </w:r>
    </w:p>
    <w:p>
      <w:pPr>
        <w:jc w:val="center"/>
      </w:pPr>
      <w:r>
        <w:rPr>
          <w:rFonts w:ascii="Times New Roman" w:hAnsi="Times New Roman"/>
          <w:color w:val="646464"/>
          <w:sz w:val="22"/>
        </w:rPr>
        <w:t>Fan: Ingliz tili  |  5-sinf</w:t>
      </w:r>
    </w:p>
    <w:p/>
    <w:p>
      <w:pPr>
        <w:spacing w:before="200" w:after="80"/>
      </w:pPr>
      <w:r>
        <w:rPr>
          <w:rFonts w:ascii="Times New Roman" w:hAnsi="Times New Roman"/>
          <w:b/>
          <w:color w:val="006633"/>
          <w:sz w:val="26"/>
        </w:rPr>
        <w:t>English Alphabet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English alphabet has 26 letters:</w:t>
        <w:br/>
        <w:t>A B C D E F G H I J K L M N O P Q R S T U V W X Y Z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Vowels (unli): A E I O U</w:t>
        <w:br/>
        <w:t>Consonants (undosh): all other 21 letters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Capital letters — zaglav harf: A, B, C...</w:t>
        <w:br/>
        <w:t>Small letters — kichik harf: a, b, c...</w:t>
      </w:r>
    </w:p>
    <w:p>
      <w:pPr>
        <w:spacing w:before="200" w:after="80"/>
      </w:pPr>
      <w:r>
        <w:rPr>
          <w:rFonts w:ascii="Times New Roman" w:hAnsi="Times New Roman"/>
          <w:b/>
          <w:color w:val="006633"/>
          <w:sz w:val="26"/>
        </w:rPr>
        <w:t>Numbers 1–100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1=one, 2=two, 3=three, 4=four, 5=five</w:t>
        <w:br/>
        <w:t>6=six, 7=seven, 8=eight, 9=nine, 10=ten</w:t>
        <w:br/>
        <w:t>11=eleven, 12=twelve, 13=thirteen, 14=fourteen, 15=fifteen</w:t>
        <w:br/>
        <w:t>20=twenty, 30=thirty, 40=forty, 50=fifty</w:t>
        <w:br/>
        <w:t>100=one hundred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21=twenty-one, 35=thirty-five, 99=ninety-nine</w:t>
      </w:r>
    </w:p>
    <w:p>
      <w:pPr>
        <w:spacing w:before="200" w:after="80"/>
      </w:pPr>
      <w:r>
        <w:rPr>
          <w:rFonts w:ascii="Times New Roman" w:hAnsi="Times New Roman"/>
          <w:b/>
          <w:color w:val="006633"/>
          <w:sz w:val="26"/>
        </w:rPr>
        <w:t>Basic Vocabulary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Colors: red, blue, green, yellow, white, black, orange, purple</w:t>
        <w:br/>
        <w:t>Animals: cat, dog, bird, fish, horse, cow, lion, tiger</w:t>
        <w:br/>
        <w:t>Family: mother, father, sister, brother, grandmother, grandfather</w:t>
        <w:br/>
        <w:t>School: teacher, student, book, pen, desk, board, classroom</w:t>
      </w:r>
    </w:p>
    <w:p/>
    <w:p>
      <w:r>
        <w:rPr>
          <w:rFonts w:ascii="Times New Roman" w:hAnsi="Times New Roman"/>
          <w:b/>
          <w:color w:val="006633"/>
          <w:sz w:val="26"/>
        </w:rPr>
        <w:t>Asosiy tushunchalar</w:t>
      </w:r>
    </w:p>
    <w:p>
      <w:pPr>
        <w:spacing w:after="60"/>
      </w:pPr>
      <w:r>
        <w:rPr>
          <w:rFonts w:ascii="Times New Roman" w:hAnsi="Times New Roman"/>
          <w:b/>
          <w:sz w:val="24"/>
        </w:rPr>
        <w:t xml:space="preserve">Alphabet: </w:t>
      </w:r>
      <w:r>
        <w:rPr>
          <w:rFonts w:ascii="Times New Roman" w:hAnsi="Times New Roman"/>
          <w:sz w:val="24"/>
        </w:rPr>
        <w:t>26 ta harfdan iborat ingliz alifbosi</w:t>
      </w:r>
    </w:p>
    <w:p>
      <w:pPr>
        <w:spacing w:after="60"/>
      </w:pPr>
      <w:r>
        <w:rPr>
          <w:rFonts w:ascii="Times New Roman" w:hAnsi="Times New Roman"/>
          <w:b/>
          <w:sz w:val="24"/>
        </w:rPr>
        <w:t xml:space="preserve">Vowel: </w:t>
      </w:r>
      <w:r>
        <w:rPr>
          <w:rFonts w:ascii="Times New Roman" w:hAnsi="Times New Roman"/>
          <w:sz w:val="24"/>
        </w:rPr>
        <w:t>Unli tovush: A E I O U</w:t>
      </w:r>
    </w:p>
    <w:p>
      <w:pPr>
        <w:spacing w:after="60"/>
      </w:pPr>
      <w:r>
        <w:rPr>
          <w:rFonts w:ascii="Times New Roman" w:hAnsi="Times New Roman"/>
          <w:b/>
          <w:sz w:val="24"/>
        </w:rPr>
        <w:t xml:space="preserve">Number: </w:t>
      </w:r>
      <w:r>
        <w:rPr>
          <w:rFonts w:ascii="Times New Roman" w:hAnsi="Times New Roman"/>
          <w:sz w:val="24"/>
        </w:rPr>
        <w:t>Son — one, two, three...</w:t>
      </w:r>
    </w:p>
    <w:p/>
    <w:p>
      <w:r>
        <w:rPr>
          <w:rFonts w:ascii="Times New Roman" w:hAnsi="Times New Roman"/>
          <w:b/>
          <w:color w:val="006633"/>
          <w:sz w:val="26"/>
        </w:rPr>
        <w:t>Savol va topshiriqlar</w:t>
      </w:r>
    </w:p>
    <w:p>
      <w:pPr>
        <w:spacing w:after="60"/>
      </w:pPr>
      <w:r>
        <w:rPr>
          <w:rFonts w:ascii="Times New Roman" w:hAnsi="Times New Roman"/>
          <w:sz w:val="24"/>
        </w:rPr>
        <w:t>1. How many letters are in English alphabet?</w:t>
      </w:r>
    </w:p>
    <w:p>
      <w:pPr>
        <w:spacing w:after="60"/>
      </w:pPr>
      <w:r>
        <w:rPr>
          <w:rFonts w:ascii="Times New Roman" w:hAnsi="Times New Roman"/>
          <w:sz w:val="24"/>
        </w:rPr>
        <w:t>2. What are vowels?</w:t>
      </w:r>
    </w:p>
    <w:p/>
    <w:p>
      <w:pPr>
        <w:jc w:val="center"/>
      </w:pPr>
      <w:r>
        <w:rPr>
          <w:rFonts w:ascii="Times New Roman" w:hAnsi="Times New Roman"/>
          <w:color w:val="969696"/>
          <w:sz w:val="20"/>
        </w:rPr>
        <w:t>5-sinf o'quv materiali  |  2025–2026 o'quv yili</w:t>
      </w:r>
    </w:p>
    <w:sectPr w:rsidR="00FC693F" w:rsidRPr="0006063C" w:rsidSect="00034616">
      <w:pgSz w:w="12240" w:h="15840"/>
      <w:pgMar w:top="1440" w:right="1440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