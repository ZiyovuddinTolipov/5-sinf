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467F"/>
          <w:sz w:val="36"/>
        </w:rPr>
        <w:t>So'z turkumlari</w:t>
      </w:r>
    </w:p>
    <w:p>
      <w:pPr>
        <w:jc w:val="center"/>
      </w:pPr>
      <w:r>
        <w:rPr>
          <w:rFonts w:ascii="Times New Roman" w:hAnsi="Times New Roman"/>
          <w:color w:val="646464"/>
          <w:sz w:val="22"/>
        </w:rPr>
        <w:t>Fan: Ona tili  |  5-sinf</w:t>
      </w:r>
    </w:p>
    <w:p/>
    <w:p>
      <w:pPr>
        <w:spacing w:before="200" w:after="80"/>
      </w:pPr>
      <w:r>
        <w:rPr>
          <w:rFonts w:ascii="Times New Roman" w:hAnsi="Times New Roman"/>
          <w:b/>
          <w:color w:val="006633"/>
          <w:sz w:val="26"/>
        </w:rPr>
        <w:t>So'z turkumlari haqida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O'zbek tilida so'zlar ma'no va grammatik xususiyatlariga ko'ra so'z turkumlariga bo'linadi: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• Mustaqil so'z turkumlari: ot, sifat, son, olmosh, fe'l, ravish</w:t>
        <w:br/>
        <w:t>• Yordamchi so'z turkumlari: ko'makchi, bog'lovchi, yuklama</w:t>
        <w:br/>
        <w:t>• Undalma, undov, taqlid so'zlar</w:t>
      </w:r>
    </w:p>
    <w:p>
      <w:pPr>
        <w:spacing w:before="200" w:after="80"/>
      </w:pPr>
      <w:r>
        <w:rPr>
          <w:rFonts w:ascii="Times New Roman" w:hAnsi="Times New Roman"/>
          <w:b/>
          <w:color w:val="006633"/>
          <w:sz w:val="26"/>
        </w:rPr>
        <w:t>Ot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Ot — kishilarning ismi, narsalar, hodisalarning nomini bildiradi. Kimning? Nimaning? savollariga javob beradi.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Misollar: kitob, uy, Alisher, maktab, baxt, sevgi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Otlar songa (birlik/ko'plik), kelishikka o'zgaradi.</w:t>
      </w:r>
    </w:p>
    <w:p>
      <w:pPr>
        <w:spacing w:before="200" w:after="80"/>
      </w:pPr>
      <w:r>
        <w:rPr>
          <w:rFonts w:ascii="Times New Roman" w:hAnsi="Times New Roman"/>
          <w:b/>
          <w:color w:val="006633"/>
          <w:sz w:val="26"/>
        </w:rPr>
        <w:t>Sifat va Fe'l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Sifat — predmetning belgisini bildiradi. Qanday? Qanaqa? savollariga javob beradi.</w:t>
        <w:br/>
        <w:t>Misol: katta, yashil, baland, chiroyli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Fe'l — harakat va holatni bildiradi. Nima qildi? Nima qilmoqda? savollariga javob beradi.</w:t>
        <w:br/>
        <w:t>Misol: o'qidi, yurmoqda, ishlamoqchi</w:t>
      </w:r>
    </w:p>
    <w:p/>
    <w:p>
      <w:r>
        <w:rPr>
          <w:rFonts w:ascii="Times New Roman" w:hAnsi="Times New Roman"/>
          <w:b/>
          <w:color w:val="006633"/>
          <w:sz w:val="26"/>
        </w:rPr>
        <w:t>Asosiy tushunchalar</w:t>
      </w:r>
    </w:p>
    <w:p>
      <w:pPr>
        <w:spacing w:after="60"/>
      </w:pPr>
      <w:r>
        <w:rPr>
          <w:rFonts w:ascii="Times New Roman" w:hAnsi="Times New Roman"/>
          <w:b/>
          <w:sz w:val="24"/>
        </w:rPr>
        <w:t xml:space="preserve">Ot: </w:t>
      </w:r>
      <w:r>
        <w:rPr>
          <w:rFonts w:ascii="Times New Roman" w:hAnsi="Times New Roman"/>
          <w:sz w:val="24"/>
        </w:rPr>
        <w:t>Narsalarning nomini bildiruvchi so'z</w:t>
      </w:r>
    </w:p>
    <w:p>
      <w:pPr>
        <w:spacing w:after="60"/>
      </w:pPr>
      <w:r>
        <w:rPr>
          <w:rFonts w:ascii="Times New Roman" w:hAnsi="Times New Roman"/>
          <w:b/>
          <w:sz w:val="24"/>
        </w:rPr>
        <w:t xml:space="preserve">Sifat: </w:t>
      </w:r>
      <w:r>
        <w:rPr>
          <w:rFonts w:ascii="Times New Roman" w:hAnsi="Times New Roman"/>
          <w:sz w:val="24"/>
        </w:rPr>
        <w:t>Predmet belgisini bildiruvchi so'z</w:t>
      </w:r>
    </w:p>
    <w:p>
      <w:pPr>
        <w:spacing w:after="60"/>
      </w:pPr>
      <w:r>
        <w:rPr>
          <w:rFonts w:ascii="Times New Roman" w:hAnsi="Times New Roman"/>
          <w:b/>
          <w:sz w:val="24"/>
        </w:rPr>
        <w:t xml:space="preserve">Fe'l: </w:t>
      </w:r>
      <w:r>
        <w:rPr>
          <w:rFonts w:ascii="Times New Roman" w:hAnsi="Times New Roman"/>
          <w:sz w:val="24"/>
        </w:rPr>
        <w:t>Harakat va holatni bildiruvchi so'z</w:t>
      </w:r>
    </w:p>
    <w:p/>
    <w:p>
      <w:r>
        <w:rPr>
          <w:rFonts w:ascii="Times New Roman" w:hAnsi="Times New Roman"/>
          <w:b/>
          <w:color w:val="006633"/>
          <w:sz w:val="26"/>
        </w:rPr>
        <w:t>Savol va topshiriqlar</w:t>
      </w:r>
    </w:p>
    <w:p>
      <w:pPr>
        <w:spacing w:after="60"/>
      </w:pPr>
      <w:r>
        <w:rPr>
          <w:rFonts w:ascii="Times New Roman" w:hAnsi="Times New Roman"/>
          <w:sz w:val="24"/>
        </w:rPr>
        <w:t>1. "Maktab" so'zi qaysi turkum?</w:t>
      </w:r>
    </w:p>
    <w:p>
      <w:pPr>
        <w:spacing w:after="60"/>
      </w:pPr>
      <w:r>
        <w:rPr>
          <w:rFonts w:ascii="Times New Roman" w:hAnsi="Times New Roman"/>
          <w:sz w:val="24"/>
        </w:rPr>
        <w:t>2. Sifatga savol bering.</w:t>
      </w:r>
    </w:p>
    <w:p/>
    <w:p>
      <w:pPr>
        <w:jc w:val="center"/>
      </w:pPr>
      <w:r>
        <w:rPr>
          <w:rFonts w:ascii="Times New Roman" w:hAnsi="Times New Roman"/>
          <w:color w:val="969696"/>
          <w:sz w:val="20"/>
        </w:rPr>
        <w:t>5-sinf o'quv materiali  |  2025–2026 o'quv yili</w:t>
      </w:r>
    </w:p>
    <w:sectPr w:rsidR="00FC693F" w:rsidRPr="0006063C" w:rsidSect="00034616">
      <w:pgSz w:w="12240" w:h="15840"/>
      <w:pgMar w:top="1440" w:right="1440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