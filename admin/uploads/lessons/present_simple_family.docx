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Present Simple &amp; Family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Ingliz tili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Present Simple Tense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Present Simple — hozirgi zamon fe'li. Doimiy holat yoki odatiy harakatlarni ifodalaydi.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Formula:</w:t>
        <w:br/>
        <w:t>I/You/We/They + fe'l (asl holat)</w:t>
        <w:br/>
        <w:t>He/She/It + fe'l + s/es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</w:t>
        <w:br/>
        <w:t>I read books. — Men kitob o'qiyman.</w:t>
        <w:br/>
        <w:t>She reads books. — U kitob o'qiydi.</w:t>
        <w:br/>
        <w:t>We play football. — Biz futbol o'ynaymiz.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Negative and Question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Negative (inkor): do not / does not + fe'l</w:t>
        <w:br/>
        <w:t>I do not like coffee. — Men qahva yoqtirmayman.</w:t>
        <w:br/>
        <w:t>He does not play tennis.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Question (so'roq): Do/Does + subject + fe'l?</w:t>
        <w:br/>
        <w:t>Do you speak English? — Siz inglizcha gaplashasizmi?</w:t>
        <w:br/>
        <w:t>Does she work here?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Family Members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Mother — ona</w:t>
        <w:br/>
        <w:t>Father — ota</w:t>
        <w:br/>
        <w:t>Sister — singil / opa</w:t>
        <w:br/>
        <w:t>Brother — uka / aka</w:t>
        <w:br/>
        <w:t>Grandmother — buvi / momо</w:t>
        <w:br/>
        <w:t>Grandfather — bobo</w:t>
        <w:br/>
        <w:t>Aunt — xola / amaki</w:t>
        <w:br/>
        <w:t>Uncle — tog'a / amaki</w:t>
        <w:br/>
        <w:t>Cousin — amakivachcha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My family = mening oilam</w:t>
        <w:br/>
        <w:t>I have a sister and a brother.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Present Simple: </w:t>
      </w:r>
      <w:r>
        <w:rPr>
          <w:rFonts w:ascii="Times New Roman" w:hAnsi="Times New Roman"/>
          <w:sz w:val="24"/>
        </w:rPr>
        <w:t>Hozirgi oddiy zamon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Negative: </w:t>
      </w:r>
      <w:r>
        <w:rPr>
          <w:rFonts w:ascii="Times New Roman" w:hAnsi="Times New Roman"/>
          <w:sz w:val="24"/>
        </w:rPr>
        <w:t>Inkor shakl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Question: </w:t>
      </w:r>
      <w:r>
        <w:rPr>
          <w:rFonts w:ascii="Times New Roman" w:hAnsi="Times New Roman"/>
          <w:sz w:val="24"/>
        </w:rPr>
        <w:t>So'roq shakl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She ___ (play) tennis every day. To'g'ri shaklni qo'ying.</w:t>
      </w:r>
    </w:p>
    <w:p>
      <w:pPr>
        <w:spacing w:after="60"/>
      </w:pPr>
      <w:r>
        <w:rPr>
          <w:rFonts w:ascii="Times New Roman" w:hAnsi="Times New Roman"/>
          <w:sz w:val="24"/>
        </w:rPr>
        <w:t>2. "Do not" ning qisqartmasi nima?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