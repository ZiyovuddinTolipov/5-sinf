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Yer shari va materiklar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Geografiya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Yer sharining tuzilishi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Yer — Quyosh sistemasidagi beshinchi eng katta sayyora. Yerni o'rganuvchi fan — geografiya.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Yer ichki tuzilishi:</w:t>
        <w:br/>
        <w:t>• Yadro — ichki (qattiq) va tashqi (suyuq)</w:t>
        <w:br/>
        <w:t>• Mantiya — qalin qatvar</w:t>
        <w:br/>
        <w:t>• Yer qobig'i — eng ustki qatlam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Yer yuzasining 71% suv, 29% quruqlik.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Materiklar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Yer yuzida 6 ta materik (qit'a) bor:</w:t>
        <w:br/>
        <w:t>1. Osiyo — eng katta (44,6 mln km²)</w:t>
        <w:br/>
        <w:t>2. Afrika — ikkinchi katta</w:t>
        <w:br/>
        <w:t>3. Shimoliy Amerika</w:t>
        <w:br/>
        <w:t>4. Janubiy Amerika</w:t>
        <w:br/>
        <w:t>5. Antarktida — eng sovuq</w:t>
        <w:br/>
        <w:t>6. Avstraliya — eng kichik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Avropa materik emas — Osiyo bilan birgalikda Evrosiyoni tashkil etadi.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Okeanlar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Yer yuzida 4 ta okean:</w:t>
        <w:br/>
        <w:t>1. Tinch okeani — eng katta va chuqur</w:t>
        <w:br/>
        <w:t>2. Atlantika okeani — ikkinchi katta</w:t>
        <w:br/>
        <w:t>3. Hind okeani</w:t>
        <w:br/>
        <w:t>4. Arktika okeani — eng kichik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Tinch okeani yuzasi barcha quruqliklarning yuzidan kattaroq!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Materik: </w:t>
      </w:r>
      <w:r>
        <w:rPr>
          <w:rFonts w:ascii="Times New Roman" w:hAnsi="Times New Roman"/>
          <w:sz w:val="24"/>
        </w:rPr>
        <w:t>Okean bilan o'ralgan katta quruqlik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Okean: </w:t>
      </w:r>
      <w:r>
        <w:rPr>
          <w:rFonts w:ascii="Times New Roman" w:hAnsi="Times New Roman"/>
          <w:sz w:val="24"/>
        </w:rPr>
        <w:t>Eng katta suv havzasi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Geografiya: </w:t>
      </w:r>
      <w:r>
        <w:rPr>
          <w:rFonts w:ascii="Times New Roman" w:hAnsi="Times New Roman"/>
          <w:sz w:val="24"/>
        </w:rPr>
        <w:t>Yer shari haqidagi fan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Yer yuzasining necha foizi suv?</w:t>
      </w:r>
    </w:p>
    <w:p>
      <w:pPr>
        <w:spacing w:after="60"/>
      </w:pPr>
      <w:r>
        <w:rPr>
          <w:rFonts w:ascii="Times New Roman" w:hAnsi="Times New Roman"/>
          <w:sz w:val="24"/>
        </w:rPr>
        <w:t>2. Eng katta materik qaysi?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