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Kompyuter qismlari va funksiyalari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Informatika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Kompyuter tuzilishi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Kompyuter ikki qismdan iborat: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1. Apparatli qism (Hardware) — jismoniy qurilmalar:</w:t>
        <w:br/>
        <w:t>• Protsessor (CPU) — "miya", hisoblashlar bajaradi</w:t>
        <w:br/>
        <w:t>• Xotira (RAM) — operativ xotira</w:t>
        <w:br/>
        <w:t>• Qattiq disk (HDD/SSD) — doimiy xotira</w:t>
        <w:br/>
        <w:t>• Monitor — ko'rsatish qurilmasi</w:t>
        <w:br/>
        <w:t>• Klaviatura va sichqoncha — kiritish qurilmalari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Dasturiy ta'minot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2. Dasturiy ta'minot (Software) — dasturlar: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• Operatsion tizim (OS): Windows, macOS, Linux</w:t>
        <w:br/>
        <w:t>• Ilovalar: Word, Excel, Chrome, Telegram</w:t>
        <w:br/>
        <w:t>• Antivirus: virus va zararli dasturlardan himoya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OS — kompyuterning asosiy dasturi. U barcha qurilmalar va ilovalarni boshqaradi.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Ma'lumot o'lchov birliklari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Kompyuterdagi ma'lumot bitlarda o'lchanadi: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• 1 bit — 0 yoki 1</w:t>
        <w:br/>
        <w:t>• 8 bit = 1 bayt</w:t>
        <w:br/>
        <w:t>• 1 024 bayt = 1 kilobayt (KB)</w:t>
        <w:br/>
        <w:t>• 1 024 KB = 1 megabayt (MB)</w:t>
        <w:br/>
        <w:t>• 1 024 MB = 1 gigabayt (GB)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Odatiy fayllar: rasm ~2 MB, musiqa ~5 MB, kino ~1.5 GB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CPU: </w:t>
      </w:r>
      <w:r>
        <w:rPr>
          <w:rFonts w:ascii="Times New Roman" w:hAnsi="Times New Roman"/>
          <w:sz w:val="24"/>
        </w:rPr>
        <w:t>Protsessor — kompyuterning hisoblash qismi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RAM: </w:t>
      </w:r>
      <w:r>
        <w:rPr>
          <w:rFonts w:ascii="Times New Roman" w:hAnsi="Times New Roman"/>
          <w:sz w:val="24"/>
        </w:rPr>
        <w:t>Operativ xotira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OS: </w:t>
      </w:r>
      <w:r>
        <w:rPr>
          <w:rFonts w:ascii="Times New Roman" w:hAnsi="Times New Roman"/>
          <w:sz w:val="24"/>
        </w:rPr>
        <w:t>Operatsion tizim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1 gigabayt necha megabayt?</w:t>
      </w:r>
    </w:p>
    <w:p>
      <w:pPr>
        <w:spacing w:after="60"/>
      </w:pPr>
      <w:r>
        <w:rPr>
          <w:rFonts w:ascii="Times New Roman" w:hAnsi="Times New Roman"/>
          <w:sz w:val="24"/>
        </w:rPr>
        <w:t>2. Operatsion tizimga misol keltiring.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