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Algebraik ifodalar va tenglamalar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Algebra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Algebraik ifodalar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Algebra — matematik fan. Algebra so'zi Al-Xorazmiyning "Al-jabr" asaridan kelib chiqqan.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Algebraik ifoda — son, harf va arifmetik belgilardan tashkil topgan yozuv.</w:t>
        <w:br/>
        <w:t>Misol: 2x + 3, 5a - b, x² + y²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Koeffitsient — harfning oldidagi son. 3x da koeffitsient = 3.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Tenglamalar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Tenglama — ikkita ifodaning tengligini ko'rsatuvchi yozuv.</w:t>
        <w:br/>
        <w:t>Misol: x + 5 = 12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Tenglamani yechish — x ning qiymatini topish.</w:t>
        <w:br/>
        <w:t>x + 5 = 12 → x = 12 - 5 = 7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Tenglama ildizi — tenglamani qanoatlantiradigan son.</w:t>
        <w:br/>
        <w:t>Tekshirish: 7 + 5 = 12 ✓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Tengsizliklar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Tengsizlik — ikkita ifodaning tengma-tengmasligini ko'rsatadi.</w:t>
        <w:br/>
        <w:t>• a &gt; b — a katta b dan</w:t>
        <w:br/>
        <w:t>• a &lt; b — a kichik b dan</w:t>
        <w:br/>
        <w:t>• a ≥ b — a katta yoki teng b ga</w:t>
        <w:br/>
        <w:t>• a ≤ b — a kichik yoki teng b ga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Misol: x + 3 &gt; 7 → x &gt; 4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Tenglama: </w:t>
      </w:r>
      <w:r>
        <w:rPr>
          <w:rFonts w:ascii="Times New Roman" w:hAnsi="Times New Roman"/>
          <w:sz w:val="24"/>
        </w:rPr>
        <w:t>Ikkita ifodaning tengligini ko'rsatuvchi yozuv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Ildiz: </w:t>
      </w:r>
      <w:r>
        <w:rPr>
          <w:rFonts w:ascii="Times New Roman" w:hAnsi="Times New Roman"/>
          <w:sz w:val="24"/>
        </w:rPr>
        <w:t>Tenglamani qanoatlantiradigan son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Koeffitsient: </w:t>
      </w:r>
      <w:r>
        <w:rPr>
          <w:rFonts w:ascii="Times New Roman" w:hAnsi="Times New Roman"/>
          <w:sz w:val="24"/>
        </w:rPr>
        <w:t>Harfning oldidagi son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x + 8 = 15 ni yeching.</w:t>
      </w:r>
    </w:p>
    <w:p>
      <w:pPr>
        <w:spacing w:after="60"/>
      </w:pPr>
      <w:r>
        <w:rPr>
          <w:rFonts w:ascii="Times New Roman" w:hAnsi="Times New Roman"/>
          <w:sz w:val="24"/>
        </w:rPr>
        <w:t>2. Algebra so'zi qayerdan kelib chiqqan?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