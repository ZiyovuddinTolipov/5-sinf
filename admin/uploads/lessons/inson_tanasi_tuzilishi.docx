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Inson tanasi tuzilishi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Biologiya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Inson tanasining tizimlaри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Inson tanasi bir nechta tizimdan iborat:</w:t>
        <w:br/>
        <w:t>• Suyak-mushak tizimi — harakatni ta'minlaydi</w:t>
        <w:br/>
        <w:t>• Qon-tomir tizimi — qon va oziqlarni tashiydi</w:t>
        <w:br/>
        <w:t>• Nafas olish tizimi — kislorod va CO₂ almashinuvi</w:t>
        <w:br/>
        <w:t>• Hazm qilish tizimi — oziqni hazm qiladi</w:t>
        <w:br/>
        <w:t>• Asab tizimi — boshqaruv markazi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Yurak va qon tizimi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Yurak — qonni butun tanaga haydovchi mushak organi. Bir daqiqada 60–80 marta uradi.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Qon — qizil va oq qon tanachalari, trombotsitlar va qon plazmasidan iborat.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Qizil qon tanachalari (eritrotsitlar) — kislorod tashiydi. Ulardagi gemoglobin qonga qizil rang beradi.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Oq qon tanachalari (leykotsitlar) — kasalliklarga qarshi kurashadi.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Suyaklar va mushaklar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Inson tanasida 206 ta suyak bor. Eng uzun suyak — son suyagi.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Suyaklar vazifalari:</w:t>
        <w:br/>
        <w:t>• Tanani ushlab turadi</w:t>
        <w:br/>
        <w:t>• Ichki organlarni himoya qiladi</w:t>
        <w:br/>
        <w:t>• Qon ishlab chiqaradi (ko'mik)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Mushaklар suyaklarga birikib, harakatni ta'minlaydi. Inson tanasida 600 dan ortiq mushak bor.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Gemoglobin: </w:t>
      </w:r>
      <w:r>
        <w:rPr>
          <w:rFonts w:ascii="Times New Roman" w:hAnsi="Times New Roman"/>
          <w:sz w:val="24"/>
        </w:rPr>
        <w:t>Qizil qon tanachasidagi kislorod tashuvchi modda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Eritrotsit: </w:t>
      </w:r>
      <w:r>
        <w:rPr>
          <w:rFonts w:ascii="Times New Roman" w:hAnsi="Times New Roman"/>
          <w:sz w:val="24"/>
        </w:rPr>
        <w:t>Qizil qon tanachasi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Suyak: </w:t>
      </w:r>
      <w:r>
        <w:rPr>
          <w:rFonts w:ascii="Times New Roman" w:hAnsi="Times New Roman"/>
          <w:sz w:val="24"/>
        </w:rPr>
        <w:t>Tananing tayanchini tashkil qiluvchi qattiq to'qima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Inson tanasida nechta suyak bor?</w:t>
      </w:r>
    </w:p>
    <w:p>
      <w:pPr>
        <w:spacing w:after="60"/>
      </w:pPr>
      <w:r>
        <w:rPr>
          <w:rFonts w:ascii="Times New Roman" w:hAnsi="Times New Roman"/>
          <w:sz w:val="24"/>
        </w:rPr>
        <w:t>2. Yurak bir daqiqada necha marta uradi?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